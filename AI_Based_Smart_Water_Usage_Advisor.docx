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AI-Based Smart Water Usage Advisor</w:t>
      </w:r>
    </w:p>
    <w:p>
      <w:pPr>
        <w:jc w:val="center"/>
      </w:pPr>
      <w:r>
        <w:t>SDG 6 – Clean Water and Sanitation</w:t>
        <w:br/>
        <w:t>Author: Naramneni Pranavi</w:t>
        <w:br/>
      </w:r>
    </w:p>
    <w:p>
      <w:r>
        <w:t>This document contains the complete Python source code for the AI-Based Smart Water Usage Advisor project. The system analyzes household water usage habits, estimates daily consumption, calculates sustainability scores, and provides intelligent recommendations for water conservation.</w:t>
        <w:br/>
      </w:r>
    </w:p>
    <w:p>
      <w:pPr>
        <w:pStyle w:val="Heading2"/>
      </w:pPr>
      <w:r>
        <w:t>Python Source Code</w:t>
      </w:r>
    </w:p>
    <w:p>
      <w:r>
        <w:rPr>
          <w:rFonts w:ascii="Courier New" w:hAnsi="Courier New"/>
          <w:sz w:val="20"/>
        </w:rPr>
        <w:br/>
        <w:t># ============================================================</w:t>
        <w:br/>
        <w:t># Project Title : AI-Based Smart Water Usage Advisor</w:t>
        <w:br/>
        <w:t># SDG           : SDG 6 - Clean Water and Sanitation</w:t>
        <w:br/>
        <w:t># Author        : Naramneni Pranavi</w:t>
        <w:br/>
        <w:t># Description   :</w:t>
        <w:br/>
        <w:t># This AI-inspired system analyzes user water usage habits,</w:t>
        <w:br/>
        <w:t># estimates daily consumption, provides sustainability scores,</w:t>
        <w:br/>
        <w:t># and generates intelligent recommendations for water conservation.</w:t>
        <w:br/>
        <w:t># ============================================================</w:t>
        <w:br/>
        <w:br/>
        <w:t>def show_welcome():</w:t>
        <w:br/>
        <w:t xml:space="preserve">    print("\n====================================================")</w:t>
        <w:br/>
        <w:t xml:space="preserve">    print("💧 AI-BASED SMART WATER USAGE ADVISOR 💧")</w:t>
        <w:br/>
        <w:t xml:space="preserve">    print("Promoting Sustainable Living | SDG 6")</w:t>
        <w:br/>
        <w:t xml:space="preserve">    print("====================================================")</w:t>
        <w:br/>
        <w:t xml:space="preserve">    print("This system helps you understand and improve")</w:t>
        <w:br/>
        <w:t xml:space="preserve">    print("your daily water usage using AI-based logic.\n")</w:t>
        <w:br/>
        <w:br/>
        <w:t>def get_user_profile():</w:t>
        <w:br/>
        <w:t xml:space="preserve">    print("🔹 USER PROFILE")</w:t>
        <w:br/>
        <w:t xml:space="preserve">    name = input("Enter your name: ")</w:t>
        <w:br/>
        <w:t xml:space="preserve">    location = input("Enter your city/village: ")</w:t>
        <w:br/>
        <w:t xml:space="preserve">    household_size = int(input("Number of people in your household: "))</w:t>
        <w:br/>
        <w:t xml:space="preserve">    return {"name": name, "location": location, "household_size": household_size}</w:t>
        <w:br/>
        <w:br/>
        <w:t>def get_water_usage_data():</w:t>
        <w:br/>
        <w:t xml:space="preserve">    print("\n🔹 WATER USAGE DETAILS")</w:t>
        <w:br/>
        <w:t xml:space="preserve">    bathing = int(input("Bathing times per person per day: "))</w:t>
        <w:br/>
        <w:t xml:space="preserve">    shower_minutes = int(input("Average shower duration (minutes): "))</w:t>
        <w:br/>
        <w:t xml:space="preserve">    laundry = int(input("Laundry cycles per week: "))</w:t>
        <w:br/>
        <w:t xml:space="preserve">    dish_running = input("Do you wash dishes with running water? (yes/no): ").lower()</w:t>
        <w:br/>
        <w:t xml:space="preserve">    gardening = input("Do you water plants daily? (yes/no): ").lower()</w:t>
        <w:br/>
        <w:t xml:space="preserve">    vehicle_wash = input("Do you use a hose pipe for vehicle washing? (yes/no): ").lower()</w:t>
        <w:br/>
        <w:t xml:space="preserve">    return {</w:t>
        <w:br/>
        <w:t xml:space="preserve">        "bathing": bathing,</w:t>
        <w:br/>
        <w:t xml:space="preserve">        "shower_minutes": shower_minutes,</w:t>
        <w:br/>
        <w:t xml:space="preserve">        "laundry": laundry,</w:t>
        <w:br/>
        <w:t xml:space="preserve">        "dish_running": dish_running,</w:t>
        <w:br/>
        <w:t xml:space="preserve">        "gardening": gardening,</w:t>
        <w:br/>
        <w:t xml:space="preserve">        "vehicle_wash": vehicle_wash</w:t>
        <w:br/>
        <w:t xml:space="preserve">    }</w:t>
        <w:br/>
        <w:br/>
        <w:t>def estimate_water_consumption(data, household_size):</w:t>
        <w:br/>
        <w:t xml:space="preserve">    total_water = 0</w:t>
        <w:br/>
        <w:t xml:space="preserve">    total_water += data["bathing"] * 40 * household_size</w:t>
        <w:br/>
        <w:t xml:space="preserve">    total_water += data["shower_minutes"] * 10 * household_size</w:t>
        <w:br/>
        <w:t xml:space="preserve">    total_water += data["laundry"] * 70</w:t>
        <w:br/>
        <w:t xml:space="preserve">    total_water += 30 if data["dish_running"] == "yes" else 10</w:t>
        <w:br/>
        <w:t xml:space="preserve">    total_water += 25 if data["gardening"] == "yes" else 0</w:t>
        <w:br/>
        <w:t xml:space="preserve">    total_water += 40 if data["vehicle_wash"] == "yes" else 10</w:t>
        <w:br/>
        <w:t xml:space="preserve">    return total_water</w:t>
        <w:br/>
        <w:br/>
        <w:t>def ai_analysis(data):</w:t>
        <w:br/>
        <w:t xml:space="preserve">    recommendations = []</w:t>
        <w:br/>
        <w:t xml:space="preserve">    score = 100</w:t>
        <w:br/>
        <w:t xml:space="preserve">    if data["bathing"] &gt; 1:</w:t>
        <w:br/>
        <w:t xml:space="preserve">        recommendations.append("Reduce bathing frequency to save water.")</w:t>
        <w:br/>
        <w:t xml:space="preserve">        score -= 10</w:t>
        <w:br/>
        <w:t xml:space="preserve">    if data["shower_minutes"] &gt; 10:</w:t>
        <w:br/>
        <w:t xml:space="preserve">        recommendations.append("Limit shower time to 5–10 minutes.")</w:t>
        <w:br/>
        <w:t xml:space="preserve">        score -= 10</w:t>
        <w:br/>
        <w:t xml:space="preserve">    if data["laundry"] &gt; 3:</w:t>
        <w:br/>
        <w:t xml:space="preserve">        recommendations.append("Wash clothes only when you have full loads.")</w:t>
        <w:br/>
        <w:t xml:space="preserve">        score -= 10</w:t>
        <w:br/>
        <w:t xml:space="preserve">    if data["dish_running"] == "yes":</w:t>
        <w:br/>
        <w:t xml:space="preserve">        recommendations.append("Avoid washing dishes under running water.")</w:t>
        <w:br/>
        <w:t xml:space="preserve">        score -= 15</w:t>
        <w:br/>
        <w:t xml:space="preserve">    if data["gardening"] == "yes":</w:t>
        <w:br/>
        <w:t xml:space="preserve">        recommendations.append("Water plants early morning or evening.")</w:t>
        <w:br/>
        <w:t xml:space="preserve">        score -= 5</w:t>
        <w:br/>
        <w:t xml:space="preserve">    if data["vehicle_wash"] == "yes":</w:t>
        <w:br/>
        <w:t xml:space="preserve">        recommendations.append("Use a bucket instead of hose pipes.")</w:t>
        <w:br/>
        <w:t xml:space="preserve">        score -= 10</w:t>
        <w:br/>
        <w:t xml:space="preserve">    return recommendations, score</w:t>
        <w:br/>
        <w:br/>
        <w:t>def sustainability_rating(score):</w:t>
        <w:br/>
        <w:t xml:space="preserve">    if score &gt;= 85:</w:t>
        <w:br/>
        <w:t xml:space="preserve">        return "Excellent (Highly Sustainable)"</w:t>
        <w:br/>
        <w:t xml:space="preserve">    elif score &gt;= 70:</w:t>
        <w:br/>
        <w:t xml:space="preserve">        return "Good (Moderately Sustainable)"</w:t>
        <w:br/>
        <w:t xml:space="preserve">    elif score &gt;= 50:</w:t>
        <w:br/>
        <w:t xml:space="preserve">        return "Average (Needs Improvement)"</w:t>
        <w:br/>
        <w:t xml:space="preserve">    else:</w:t>
        <w:br/>
        <w:t xml:space="preserve">        return "Poor (Unsustainable Usage)"</w:t>
        <w:br/>
        <w:br/>
        <w:t>def main():</w:t>
        <w:br/>
        <w:t xml:space="preserve">    show_welcome()</w:t>
        <w:br/>
        <w:t xml:space="preserve">    profile = get_user_profile()</w:t>
        <w:br/>
        <w:t xml:space="preserve">    usage_data = get_water_usage_data()</w:t>
        <w:br/>
        <w:t xml:space="preserve">    water_used = estimate_water_consumption(usage_data, profile["household_size"])</w:t>
        <w:br/>
        <w:t xml:space="preserve">    recommendations, score = ai_analysis(usage_data)</w:t>
        <w:br/>
        <w:t xml:space="preserve">    print("Estimated Water Usage:", water_used)</w:t>
        <w:br/>
        <w:t xml:space="preserve">    print("Score:", score)</w:t>
        <w:br/>
        <w:t xml:space="preserve">    print("Recommendations:", recommendations)</w:t>
        <w:br/>
        <w:br/>
        <w:t>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